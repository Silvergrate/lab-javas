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2422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Національний технічний університет України</w:t>
      </w:r>
    </w:p>
    <w:p w14:paraId="42A2F82E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«Київський політехнічний інститут</w:t>
      </w:r>
      <w:r w:rsidRPr="009E114B">
        <w:rPr>
          <w:b/>
          <w:bCs/>
        </w:rPr>
        <w:br/>
        <w:t>імені Ігоря Сікорського»</w:t>
      </w:r>
    </w:p>
    <w:p w14:paraId="0117CFA9" w14:textId="77777777" w:rsidR="003702F1" w:rsidRPr="009E114B" w:rsidRDefault="00000000">
      <w:pPr>
        <w:spacing w:before="680"/>
        <w:ind w:firstLine="0"/>
        <w:jc w:val="center"/>
        <w:rPr>
          <w:b/>
          <w:bCs/>
        </w:rPr>
      </w:pPr>
      <w:r w:rsidRPr="009E114B">
        <w:rPr>
          <w:b/>
          <w:bCs/>
        </w:rPr>
        <w:t>Технології розробки на платформі Java</w:t>
      </w:r>
    </w:p>
    <w:p w14:paraId="09863CCC" w14:textId="77777777" w:rsidR="003702F1" w:rsidRPr="009E114B" w:rsidRDefault="00000000">
      <w:pPr>
        <w:pStyle w:val="aa"/>
        <w:spacing w:before="760"/>
        <w:jc w:val="center"/>
        <w:rPr>
          <w:bCs/>
        </w:rPr>
      </w:pPr>
      <w:r w:rsidRPr="009E114B">
        <w:rPr>
          <w:bCs/>
        </w:rPr>
        <w:t>Лабораторна робота 1</w:t>
      </w:r>
    </w:p>
    <w:p w14:paraId="7DD70CA3" w14:textId="77777777" w:rsidR="003702F1" w:rsidRPr="009E114B" w:rsidRDefault="00000000">
      <w:pPr>
        <w:ind w:firstLine="0"/>
        <w:jc w:val="center"/>
        <w:rPr>
          <w:b/>
          <w:bCs/>
        </w:rPr>
      </w:pPr>
      <w:r w:rsidRPr="009E114B">
        <w:rPr>
          <w:b/>
          <w:bCs/>
        </w:rPr>
        <w:t>Сучасні можливості Java та підхід</w:t>
      </w:r>
      <w:r w:rsidRPr="009E114B">
        <w:rPr>
          <w:b/>
          <w:bCs/>
        </w:rPr>
        <w:br/>
        <w:t>Data Oriented Programming</w:t>
      </w:r>
    </w:p>
    <w:p w14:paraId="3E0CCD34" w14:textId="423091C3" w:rsidR="003702F1" w:rsidRDefault="00000000">
      <w:pPr>
        <w:ind w:firstLine="0"/>
        <w:jc w:val="center"/>
      </w:pPr>
      <w:r w:rsidRPr="009E114B">
        <w:rPr>
          <w:b/>
          <w:bCs/>
        </w:rPr>
        <w:t>Система управління замовленнями</w:t>
      </w:r>
      <w:r>
        <w:br/>
      </w:r>
    </w:p>
    <w:p w14:paraId="0C29090E" w14:textId="77777777" w:rsidR="003702F1" w:rsidRPr="009E114B" w:rsidRDefault="00000000">
      <w:pPr>
        <w:spacing w:before="840"/>
        <w:ind w:firstLine="0"/>
        <w:jc w:val="right"/>
        <w:rPr>
          <w:b/>
          <w:bCs/>
        </w:rPr>
      </w:pPr>
      <w:r w:rsidRPr="009E114B">
        <w:rPr>
          <w:b/>
          <w:bCs/>
        </w:rPr>
        <w:t>Виконав</w:t>
      </w:r>
      <w:r w:rsidRPr="009E114B">
        <w:rPr>
          <w:b/>
          <w:bCs/>
        </w:rPr>
        <w:br/>
        <w:t>студент групи ІО-41</w:t>
      </w:r>
      <w:r w:rsidRPr="009E114B">
        <w:rPr>
          <w:b/>
          <w:bCs/>
        </w:rPr>
        <w:br/>
        <w:t>Гасюк Д.О.</w:t>
      </w:r>
      <w:r w:rsidRPr="009E114B">
        <w:rPr>
          <w:b/>
          <w:bCs/>
        </w:rPr>
        <w:br/>
        <w:t>Номер залікової книжки 4104</w:t>
      </w:r>
    </w:p>
    <w:p w14:paraId="1D4D044D" w14:textId="77777777" w:rsidR="003702F1" w:rsidRPr="009E114B" w:rsidRDefault="00000000">
      <w:pPr>
        <w:spacing w:before="1160"/>
        <w:ind w:firstLine="0"/>
        <w:jc w:val="center"/>
        <w:rPr>
          <w:b/>
          <w:bCs/>
        </w:rPr>
      </w:pPr>
      <w:r w:rsidRPr="009E114B">
        <w:rPr>
          <w:b/>
          <w:bCs/>
        </w:rPr>
        <w:t>Київ 2026</w:t>
      </w:r>
    </w:p>
    <w:p w14:paraId="2EAAC9E0" w14:textId="2569AF7D" w:rsidR="003702F1" w:rsidRPr="00253BCD" w:rsidRDefault="009E114B">
      <w:pPr>
        <w:pStyle w:val="1"/>
        <w:pageBreakBefore/>
      </w:pPr>
      <w:r>
        <w:rPr>
          <w:lang w:val="ru-RU"/>
        </w:rPr>
        <w:lastRenderedPageBreak/>
        <w:br/>
      </w:r>
      <w:proofErr w:type="spellStart"/>
      <w:r w:rsidRPr="00253BCD">
        <w:t>Мета</w:t>
      </w:r>
      <w:proofErr w:type="spellEnd"/>
      <w:r w:rsidRPr="00253BCD">
        <w:t xml:space="preserve"> </w:t>
      </w:r>
      <w:proofErr w:type="spellStart"/>
      <w:r w:rsidRPr="00253BCD">
        <w:t>роботи</w:t>
      </w:r>
      <w:proofErr w:type="spellEnd"/>
      <w:r w:rsidR="00253BCD" w:rsidRPr="00253BCD">
        <w:t>:</w:t>
      </w:r>
    </w:p>
    <w:p w14:paraId="690F7049" w14:textId="77777777" w:rsidR="003702F1" w:rsidRDefault="00000000" w:rsidP="00054D22">
      <w:pPr>
        <w:ind w:firstLine="0"/>
        <w:jc w:val="both"/>
      </w:pPr>
      <w:proofErr w:type="spellStart"/>
      <w:r>
        <w:t>Навчитися</w:t>
      </w:r>
      <w:proofErr w:type="spellEnd"/>
      <w:r>
        <w:t xml:space="preserve"> </w:t>
      </w:r>
      <w:proofErr w:type="spellStart"/>
      <w:r>
        <w:t>моделювати</w:t>
      </w:r>
      <w:proofErr w:type="spellEnd"/>
      <w:r>
        <w:t xml:space="preserve"> </w:t>
      </w:r>
      <w:proofErr w:type="spellStart"/>
      <w:r>
        <w:t>незмінні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за допомогою records і sealed types, відокремлювати дані від алгоритмів та реалізовувати вичерпну обробку станів через switch expression із pattern matching. Сформувати текстові результати з використанням text blocks і перевірити програму модульними тестами JUnit 5.</w:t>
      </w:r>
    </w:p>
    <w:p w14:paraId="10539F87" w14:textId="627E26C0" w:rsidR="003702F1" w:rsidRPr="00253BCD" w:rsidRDefault="00000000">
      <w:pPr>
        <w:pStyle w:val="1"/>
      </w:pPr>
      <w:proofErr w:type="spellStart"/>
      <w:r w:rsidRPr="00253BCD">
        <w:t>Визначення</w:t>
      </w:r>
      <w:proofErr w:type="spellEnd"/>
      <w:r w:rsidRPr="00253BCD">
        <w:t xml:space="preserve"> </w:t>
      </w:r>
      <w:proofErr w:type="spellStart"/>
      <w:r w:rsidRPr="00253BCD">
        <w:t>варіанта</w:t>
      </w:r>
      <w:proofErr w:type="spellEnd"/>
      <w:r w:rsidR="00253BCD" w:rsidRPr="00253BCD">
        <w:t>:</w:t>
      </w:r>
    </w:p>
    <w:p w14:paraId="731BACF2" w14:textId="77777777" w:rsidR="003702F1" w:rsidRDefault="00000000" w:rsidP="00054D22">
      <w:pPr>
        <w:ind w:firstLine="0"/>
        <w:jc w:val="both"/>
      </w:pPr>
      <w:r>
        <w:t>Номер залікової книжки N = 4104. За умовою номер варіанта визначається остачею від ділення N на 3. Оскільки 4104 = 3 × 1368 + 0, отримано V = 0.</w:t>
      </w:r>
    </w:p>
    <w:p w14:paraId="07C6B4E2" w14:textId="77777777" w:rsidR="003702F1" w:rsidRPr="00253BCD" w:rsidRDefault="00000000" w:rsidP="00054D22">
      <w:pPr>
        <w:ind w:firstLine="0"/>
        <w:jc w:val="both"/>
        <w:rPr>
          <w:lang w:val="ru-RU"/>
        </w:rPr>
      </w:pPr>
      <w:r>
        <w:t xml:space="preserve">Для варіанта 0 реалізовано систему управління замовленнями з чотирма </w:t>
      </w:r>
      <w:proofErr w:type="spellStart"/>
      <w:r>
        <w:t>станами</w:t>
      </w:r>
      <w:proofErr w:type="spellEnd"/>
      <w:r>
        <w:t xml:space="preserve">: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, </w:t>
      </w:r>
      <w:proofErr w:type="spellStart"/>
      <w:r>
        <w:t>оплата</w:t>
      </w:r>
      <w:proofErr w:type="spellEnd"/>
      <w:r>
        <w:t xml:space="preserve">, </w:t>
      </w:r>
      <w:proofErr w:type="spellStart"/>
      <w:r>
        <w:t>відправлення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>.</w:t>
      </w:r>
    </w:p>
    <w:p w14:paraId="6D15E40B" w14:textId="1CA17383" w:rsidR="003702F1" w:rsidRPr="00253BCD" w:rsidRDefault="00000000">
      <w:pPr>
        <w:pStyle w:val="1"/>
      </w:pPr>
      <w:proofErr w:type="spellStart"/>
      <w:r w:rsidRPr="00253BCD">
        <w:t>Постановка</w:t>
      </w:r>
      <w:proofErr w:type="spellEnd"/>
      <w:r w:rsidRPr="00253BCD">
        <w:t xml:space="preserve"> </w:t>
      </w:r>
      <w:proofErr w:type="spellStart"/>
      <w:r w:rsidRPr="00253BCD">
        <w:t>завдання</w:t>
      </w:r>
      <w:proofErr w:type="spellEnd"/>
      <w:r w:rsidR="00253BCD" w:rsidRPr="00253BCD">
        <w:t>:</w:t>
      </w:r>
    </w:p>
    <w:p w14:paraId="7BDA5EB2" w14:textId="77777777" w:rsidR="003702F1" w:rsidRDefault="00000000" w:rsidP="00054D22">
      <w:pPr>
        <w:ind w:firstLine="0"/>
        <w:jc w:val="both"/>
      </w:pPr>
      <w:r>
        <w:t xml:space="preserve">У пакеті ua.kpi.comsys.dop необхідно створити публічний sealed interface OrderStatus та публічні записи Pending, Paid, </w:t>
      </w:r>
      <w:proofErr w:type="gramStart"/>
      <w:r>
        <w:t>Shipped</w:t>
      </w:r>
      <w:proofErr w:type="gramEnd"/>
      <w:r>
        <w:t xml:space="preserve"> і Cancelled. Конструктори перевіряють коректність даних. Окремий клас OrderProcessor перетворює кожен стан на рядок установленого формату.</w:t>
      </w:r>
    </w:p>
    <w:p w14:paraId="036FD7AA" w14:textId="77777777" w:rsidR="003702F1" w:rsidRDefault="00000000" w:rsidP="00054D22">
      <w:pPr>
        <w:ind w:firstLine="0"/>
        <w:jc w:val="both"/>
      </w:pPr>
      <w:r>
        <w:t>Метод process має відхиляти null винятком IllegalArgumentException із повідомленням Status cannot be null. Усі дозволені стани обробляються у switch expression без гілки default. Для кожної гілки використовується text block.</w:t>
      </w:r>
    </w:p>
    <w:p w14:paraId="74B1581E" w14:textId="78D9214F" w:rsidR="003702F1" w:rsidRDefault="00000000">
      <w:pPr>
        <w:pStyle w:val="1"/>
      </w:pPr>
      <w:proofErr w:type="spellStart"/>
      <w:r>
        <w:t>Програмні</w:t>
      </w:r>
      <w:proofErr w:type="spellEnd"/>
      <w:r>
        <w:t xml:space="preserve"> </w:t>
      </w:r>
      <w:proofErr w:type="spellStart"/>
      <w:r>
        <w:t>засоби</w:t>
      </w:r>
      <w:proofErr w:type="spellEnd"/>
      <w:r w:rsidR="00253BCD">
        <w:t>:</w:t>
      </w:r>
    </w:p>
    <w:p w14:paraId="528E5C0D" w14:textId="77777777" w:rsidR="003702F1" w:rsidRDefault="00000000" w:rsidP="00054D22">
      <w:pPr>
        <w:ind w:firstLine="0"/>
        <w:jc w:val="both"/>
      </w:pPr>
      <w:r>
        <w:t>Мова реалізації Java, цільова версія 21. Для перевірки використано JDK 25.0.1 із параметром компіляції --release 21 та JDK 21.0.12. Тести побудовано на JUnit Jupiter 5.11.4. Проєкт відкривається в IntelliJ IDEA як Maven-проєкт. Програма запускається через метод Main.main, а тести через вбудовану підтримку JUnit.</w:t>
      </w:r>
    </w:p>
    <w:p w14:paraId="3A6E40F4" w14:textId="3CDFC0CC" w:rsidR="003702F1" w:rsidRDefault="00000000">
      <w:pPr>
        <w:pStyle w:val="1"/>
        <w:pageBreakBefore/>
      </w:pPr>
      <w:proofErr w:type="spellStart"/>
      <w:r>
        <w:lastRenderedPageBreak/>
        <w:t>Модель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принципи</w:t>
      </w:r>
      <w:proofErr w:type="spellEnd"/>
      <w:r>
        <w:t xml:space="preserve"> DOP</w:t>
      </w:r>
      <w:r w:rsidR="00253BCD">
        <w:t>:</w:t>
      </w:r>
    </w:p>
    <w:p w14:paraId="32BEAF80" w14:textId="77777777" w:rsidR="003702F1" w:rsidRDefault="00000000" w:rsidP="00253BCD">
      <w:pPr>
        <w:ind w:firstLine="0"/>
        <w:jc w:val="both"/>
      </w:pPr>
      <w:r>
        <w:t>Підхід Data Oriented Programming розділяє структури даних і код їх обробки. Записи містять лише стан замовлення та перевірки допустимості значень, а форматування зосереджено у класі OrderProcessor.</w:t>
      </w:r>
    </w:p>
    <w:p w14:paraId="585F99B0" w14:textId="77777777" w:rsidR="003702F1" w:rsidRDefault="00000000" w:rsidP="00253BCD">
      <w:pPr>
        <w:ind w:firstLine="0"/>
        <w:jc w:val="both"/>
      </w:pPr>
      <w:r>
        <w:t>Sealed interface задає закриту множину реалізацій. Компілятор перевіряє, що switch охоплює кожен дозволений стан. Records автоматично створюють конструктор, методи доступу, equals, hashCode і toString. Компоненти цих записів мають типи String, BigDecimal і LocalDate, які є незмінними; тому стан створених об’єктів неможливо змінити.</w:t>
      </w:r>
    </w:p>
    <w:tbl>
      <w:tblPr>
        <w:tblStyle w:val="aff0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324"/>
        <w:gridCol w:w="5783"/>
      </w:tblGrid>
      <w:tr w:rsidR="003702F1" w14:paraId="6A6F9FC1" w14:textId="77777777">
        <w:trPr>
          <w:cantSplit/>
          <w:tblHeader/>
        </w:trPr>
        <w:tc>
          <w:tcPr>
            <w:tcW w:w="1531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7ED1F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Стан</w:t>
            </w:r>
          </w:p>
        </w:tc>
        <w:tc>
          <w:tcPr>
            <w:tcW w:w="2324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0A596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Дані</w:t>
            </w:r>
          </w:p>
        </w:tc>
        <w:tc>
          <w:tcPr>
            <w:tcW w:w="5783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D57D7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b/>
                <w:sz w:val="22"/>
              </w:rPr>
              <w:t>Умови коректності</w:t>
            </w:r>
          </w:p>
        </w:tc>
      </w:tr>
      <w:tr w:rsidR="003702F1" w14:paraId="2CC1CD5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50A859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Pending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73420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Без компонентів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788A4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Додаткові перевірки не потрібні</w:t>
            </w:r>
          </w:p>
        </w:tc>
      </w:tr>
      <w:tr w:rsidR="003702F1" w14:paraId="4676BC3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EC983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Paid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570B1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paymentId</w:t>
            </w:r>
            <w:r>
              <w:rPr>
                <w:sz w:val="22"/>
              </w:rPr>
              <w:br/>
              <w:t>amount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128CB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Ідентифікатор не null і не blank; сума не null та більша за нуль</w:t>
            </w:r>
          </w:p>
        </w:tc>
      </w:tr>
      <w:tr w:rsidR="003702F1" w14:paraId="0006528E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EE32B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Shipped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DBF04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trackingCode</w:t>
            </w:r>
            <w:r>
              <w:rPr>
                <w:sz w:val="22"/>
              </w:rPr>
              <w:br/>
              <w:t>dispatchDate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5C07E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Код не null і не blank; дата не null</w:t>
            </w:r>
          </w:p>
        </w:tc>
      </w:tr>
      <w:tr w:rsidR="003702F1" w14:paraId="0D3A3F14" w14:textId="77777777">
        <w:trPr>
          <w:cantSplit/>
        </w:trPr>
        <w:tc>
          <w:tcPr>
            <w:tcW w:w="15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9CE95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Cancelled</w:t>
            </w:r>
          </w:p>
        </w:tc>
        <w:tc>
          <w:tcPr>
            <w:tcW w:w="232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96D80F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reason</w:t>
            </w:r>
          </w:p>
        </w:tc>
        <w:tc>
          <w:tcPr>
            <w:tcW w:w="57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BAC36" w14:textId="77777777" w:rsidR="003702F1" w:rsidRDefault="00000000">
            <w:pPr>
              <w:spacing w:after="40" w:line="252" w:lineRule="auto"/>
              <w:ind w:firstLine="0"/>
            </w:pPr>
            <w:r>
              <w:rPr>
                <w:sz w:val="22"/>
              </w:rPr>
              <w:t>Причина не null і не blank</w:t>
            </w:r>
          </w:p>
        </w:tc>
      </w:tr>
    </w:tbl>
    <w:p w14:paraId="0E92A33B" w14:textId="77777777" w:rsidR="003702F1" w:rsidRDefault="003702F1">
      <w:pPr>
        <w:pStyle w:val="Small"/>
      </w:pPr>
    </w:p>
    <w:p w14:paraId="2A8CD46B" w14:textId="6EF41791" w:rsidR="003702F1" w:rsidRDefault="00000000">
      <w:pPr>
        <w:pStyle w:val="1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обробки</w:t>
      </w:r>
      <w:proofErr w:type="spellEnd"/>
      <w:r w:rsidR="00253BCD">
        <w:t>:</w:t>
      </w:r>
    </w:p>
    <w:p w14:paraId="77BDD95F" w14:textId="77777777" w:rsidR="003702F1" w:rsidRDefault="00000000" w:rsidP="00253BCD">
      <w:pPr>
        <w:ind w:firstLine="0"/>
        <w:jc w:val="both"/>
      </w:pPr>
      <w:r>
        <w:t>Спочатку конструктор record перевіряє вхідні значення. Некоректний об’єкт не створюється: одразу виникає IllegalArgumentException. Після цього process перевіряє посилання status і вибирає гілку за типом запису. Record pattern надає доступ до компонентів. Text block задає шаблон, а formatted підставляє значення.</w:t>
      </w:r>
    </w:p>
    <w:p w14:paraId="4948FCCF" w14:textId="77777777" w:rsidR="003702F1" w:rsidRDefault="00000000" w:rsidP="00253BCD">
      <w:pPr>
        <w:ind w:firstLine="0"/>
        <w:jc w:val="both"/>
      </w:pPr>
      <w:r>
        <w:t>Для суми застосовано BigDecimal.compareTo, оскільки порівняння має залежати від числового значення. Метод toPlainString зберігає десятковий запис без експоненти й округлення. Дата LocalDate відображається у форматі рік-місяць-день.</w:t>
      </w:r>
    </w:p>
    <w:p w14:paraId="10176F3D" w14:textId="77777777" w:rsidR="003702F1" w:rsidRDefault="00000000">
      <w:pPr>
        <w:pStyle w:val="1"/>
        <w:pageBreakBefore/>
      </w:pPr>
      <w:r>
        <w:lastRenderedPageBreak/>
        <w:t>Структура проєкту</w:t>
      </w:r>
    </w:p>
    <w:p w14:paraId="6E13290F" w14:textId="77777777" w:rsidR="003702F1" w:rsidRDefault="00000000">
      <w:pPr>
        <w:pStyle w:val="Code"/>
      </w:pPr>
      <w:r>
        <w:t>lab1-order-system/</w:t>
      </w:r>
    </w:p>
    <w:p w14:paraId="701B239A" w14:textId="77777777" w:rsidR="003702F1" w:rsidRDefault="00000000">
      <w:pPr>
        <w:pStyle w:val="Code"/>
      </w:pPr>
      <w:r>
        <w:t xml:space="preserve">  src/main/java/ua/kpi/comsys/dop/</w:t>
      </w:r>
    </w:p>
    <w:p w14:paraId="5C31AE39" w14:textId="77777777" w:rsidR="003702F1" w:rsidRDefault="00000000">
      <w:pPr>
        <w:pStyle w:val="Code"/>
      </w:pPr>
      <w:r>
        <w:t xml:space="preserve">    OrderStatus.java    Pending.java</w:t>
      </w:r>
    </w:p>
    <w:p w14:paraId="78F5B478" w14:textId="77777777" w:rsidR="003702F1" w:rsidRDefault="00000000">
      <w:pPr>
        <w:pStyle w:val="Code"/>
      </w:pPr>
      <w:r>
        <w:t xml:space="preserve">    Paid.java           Shipped.java</w:t>
      </w:r>
    </w:p>
    <w:p w14:paraId="051951CA" w14:textId="77777777" w:rsidR="003702F1" w:rsidRDefault="00000000">
      <w:pPr>
        <w:pStyle w:val="Code"/>
      </w:pPr>
      <w:r>
        <w:t xml:space="preserve">    Cancelled.java      OrderProcessor.java</w:t>
      </w:r>
    </w:p>
    <w:p w14:paraId="37635EF7" w14:textId="77777777" w:rsidR="003702F1" w:rsidRDefault="00000000">
      <w:pPr>
        <w:pStyle w:val="Code"/>
      </w:pPr>
      <w:r>
        <w:t xml:space="preserve">    Main.java</w:t>
      </w:r>
    </w:p>
    <w:p w14:paraId="7A3F067D" w14:textId="77777777" w:rsidR="003702F1" w:rsidRDefault="00000000">
      <w:pPr>
        <w:pStyle w:val="Code"/>
      </w:pPr>
      <w:r>
        <w:t xml:space="preserve">  src/test/java/ua/kpi/comsys/dop/</w:t>
      </w:r>
    </w:p>
    <w:p w14:paraId="5EE8E4AA" w14:textId="77777777" w:rsidR="003702F1" w:rsidRDefault="00000000">
      <w:pPr>
        <w:pStyle w:val="Code"/>
      </w:pPr>
      <w:r>
        <w:t xml:space="preserve">    OrderProcessorTest.java</w:t>
      </w:r>
    </w:p>
    <w:p w14:paraId="27994652" w14:textId="77777777" w:rsidR="003702F1" w:rsidRDefault="00000000">
      <w:pPr>
        <w:pStyle w:val="Code"/>
      </w:pPr>
      <w:r>
        <w:t xml:space="preserve">    OrderStatusTest.java</w:t>
      </w:r>
    </w:p>
    <w:p w14:paraId="3E2B753B" w14:textId="77777777" w:rsidR="003702F1" w:rsidRDefault="00000000">
      <w:pPr>
        <w:pStyle w:val="Code"/>
      </w:pPr>
      <w:r>
        <w:t xml:space="preserve">  pom.xml</w:t>
      </w:r>
    </w:p>
    <w:p w14:paraId="243D302D" w14:textId="77777777" w:rsidR="003702F1" w:rsidRDefault="00000000">
      <w:pPr>
        <w:pStyle w:val="Code"/>
      </w:pPr>
      <w:r>
        <w:t xml:space="preserve">  README.md</w:t>
      </w:r>
    </w:p>
    <w:p w14:paraId="5A6DFCB9" w14:textId="77777777" w:rsidR="003702F1" w:rsidRDefault="00000000">
      <w:pPr>
        <w:pStyle w:val="1"/>
      </w:pPr>
      <w:r>
        <w:t>Лістинг моделі даних</w:t>
      </w:r>
    </w:p>
    <w:p w14:paraId="48851EE5" w14:textId="77777777" w:rsidR="003702F1" w:rsidRDefault="00000000">
      <w:pPr>
        <w:pStyle w:val="Small"/>
        <w:keepNext/>
        <w:spacing w:before="180"/>
      </w:pPr>
      <w:r>
        <w:rPr>
          <w:b/>
        </w:rPr>
        <w:t>OrderStatus.java</w:t>
      </w:r>
    </w:p>
    <w:p w14:paraId="35FF214A" w14:textId="77777777" w:rsidR="003702F1" w:rsidRDefault="00000000">
      <w:pPr>
        <w:pStyle w:val="Code"/>
      </w:pPr>
      <w:r>
        <w:t>package ua.kpi.comsys.dop;</w:t>
      </w:r>
    </w:p>
    <w:p w14:paraId="17ACF584" w14:textId="77777777" w:rsidR="003702F1" w:rsidRDefault="003702F1">
      <w:pPr>
        <w:pStyle w:val="Code"/>
      </w:pPr>
    </w:p>
    <w:p w14:paraId="6153966D" w14:textId="77777777" w:rsidR="003702F1" w:rsidRDefault="00000000">
      <w:pPr>
        <w:pStyle w:val="Code"/>
      </w:pPr>
      <w:r>
        <w:t>/** Закрита ієрархія: нові стани потребуватимуть оновлення switch. */</w:t>
      </w:r>
    </w:p>
    <w:p w14:paraId="5EBECCC1" w14:textId="77777777" w:rsidR="003702F1" w:rsidRDefault="00000000">
      <w:pPr>
        <w:pStyle w:val="Code"/>
      </w:pPr>
      <w:r>
        <w:t>public sealed interface OrderStatus permits Pending, Paid, Shipped, Cancelled {</w:t>
      </w:r>
    </w:p>
    <w:p w14:paraId="58C1FD4D" w14:textId="77777777" w:rsidR="003702F1" w:rsidRDefault="00000000">
      <w:pPr>
        <w:pStyle w:val="Code"/>
      </w:pPr>
      <w:r>
        <w:t>}</w:t>
      </w:r>
    </w:p>
    <w:p w14:paraId="251F501C" w14:textId="77777777" w:rsidR="003702F1" w:rsidRDefault="00000000">
      <w:pPr>
        <w:pStyle w:val="Small"/>
        <w:keepNext/>
        <w:spacing w:before="180"/>
      </w:pPr>
      <w:r>
        <w:rPr>
          <w:b/>
        </w:rPr>
        <w:t>Pending.java</w:t>
      </w:r>
    </w:p>
    <w:p w14:paraId="3D51138B" w14:textId="77777777" w:rsidR="003702F1" w:rsidRDefault="00000000">
      <w:pPr>
        <w:pStyle w:val="Code"/>
      </w:pPr>
      <w:r>
        <w:t>package ua.kpi.comsys.dop;</w:t>
      </w:r>
    </w:p>
    <w:p w14:paraId="6A679F60" w14:textId="77777777" w:rsidR="003702F1" w:rsidRDefault="003702F1">
      <w:pPr>
        <w:pStyle w:val="Code"/>
      </w:pPr>
    </w:p>
    <w:p w14:paraId="245A0496" w14:textId="77777777" w:rsidR="003702F1" w:rsidRDefault="00000000">
      <w:pPr>
        <w:pStyle w:val="Code"/>
      </w:pPr>
      <w:r>
        <w:t>/** Початковий стан не містить додаткових даних. */</w:t>
      </w:r>
    </w:p>
    <w:p w14:paraId="2C6EB8BF" w14:textId="77777777" w:rsidR="003702F1" w:rsidRDefault="00000000">
      <w:pPr>
        <w:pStyle w:val="Code"/>
      </w:pPr>
      <w:r>
        <w:t>public record Pending() implements OrderStatus {</w:t>
      </w:r>
    </w:p>
    <w:p w14:paraId="2EB25174" w14:textId="77777777" w:rsidR="003702F1" w:rsidRDefault="00000000">
      <w:pPr>
        <w:pStyle w:val="Code"/>
      </w:pPr>
      <w:r>
        <w:t>}</w:t>
      </w:r>
    </w:p>
    <w:p w14:paraId="09EB8F5C" w14:textId="77777777" w:rsidR="003702F1" w:rsidRDefault="00000000">
      <w:pPr>
        <w:pStyle w:val="Small"/>
        <w:keepNext/>
        <w:spacing w:before="180"/>
      </w:pPr>
      <w:r>
        <w:rPr>
          <w:b/>
        </w:rPr>
        <w:t>Paid.java</w:t>
      </w:r>
    </w:p>
    <w:p w14:paraId="2CE76316" w14:textId="77777777" w:rsidR="003702F1" w:rsidRDefault="00000000">
      <w:pPr>
        <w:pStyle w:val="Code"/>
      </w:pPr>
      <w:r>
        <w:t>package ua.kpi.comsys.dop;</w:t>
      </w:r>
    </w:p>
    <w:p w14:paraId="43D11257" w14:textId="77777777" w:rsidR="003702F1" w:rsidRDefault="003702F1">
      <w:pPr>
        <w:pStyle w:val="Code"/>
      </w:pPr>
    </w:p>
    <w:p w14:paraId="46B97B28" w14:textId="77777777" w:rsidR="003702F1" w:rsidRDefault="00000000">
      <w:pPr>
        <w:pStyle w:val="Code"/>
      </w:pPr>
      <w:r>
        <w:t>import java.math.BigDecimal;</w:t>
      </w:r>
    </w:p>
    <w:p w14:paraId="54B6886B" w14:textId="77777777" w:rsidR="003702F1" w:rsidRDefault="003702F1">
      <w:pPr>
        <w:pStyle w:val="Code"/>
      </w:pPr>
    </w:p>
    <w:p w14:paraId="799C575F" w14:textId="77777777" w:rsidR="003702F1" w:rsidRDefault="00000000">
      <w:pPr>
        <w:pStyle w:val="Code"/>
      </w:pPr>
      <w:r>
        <w:t>/** Незмінні дані про виконану оплату. */</w:t>
      </w:r>
    </w:p>
    <w:p w14:paraId="7DD0C3EE" w14:textId="77777777" w:rsidR="003702F1" w:rsidRDefault="00000000">
      <w:pPr>
        <w:pStyle w:val="Code"/>
      </w:pPr>
      <w:r>
        <w:t>public record Paid(String paymentId, BigDecimal amount) implements OrderStatus {</w:t>
      </w:r>
    </w:p>
    <w:p w14:paraId="4CF97B5E" w14:textId="77777777" w:rsidR="003702F1" w:rsidRDefault="00000000">
      <w:pPr>
        <w:pStyle w:val="Code"/>
      </w:pPr>
      <w:r>
        <w:t xml:space="preserve">    // Компактний конструктор перевіряє дані перед створенням record.</w:t>
      </w:r>
    </w:p>
    <w:p w14:paraId="19FEB35F" w14:textId="77777777" w:rsidR="003702F1" w:rsidRDefault="00000000">
      <w:pPr>
        <w:pStyle w:val="Code"/>
      </w:pPr>
      <w:r>
        <w:t xml:space="preserve">    public Paid {</w:t>
      </w:r>
    </w:p>
    <w:p w14:paraId="5B33FE67" w14:textId="77777777" w:rsidR="003702F1" w:rsidRDefault="00000000">
      <w:pPr>
        <w:pStyle w:val="Code"/>
      </w:pPr>
      <w:r>
        <w:t xml:space="preserve">        if (paymentId == null || paymentId.isBlank()) {</w:t>
      </w:r>
    </w:p>
    <w:p w14:paraId="74B3ACC7" w14:textId="77777777" w:rsidR="003702F1" w:rsidRDefault="00000000">
      <w:pPr>
        <w:pStyle w:val="Code"/>
      </w:pPr>
      <w:r>
        <w:t xml:space="preserve">            throw new IllegalArgumentException("Payment ID cannot be null or blank");</w:t>
      </w:r>
    </w:p>
    <w:p w14:paraId="2BF835B2" w14:textId="77777777" w:rsidR="003702F1" w:rsidRDefault="00000000">
      <w:pPr>
        <w:pStyle w:val="Code"/>
      </w:pPr>
      <w:r>
        <w:t xml:space="preserve">        }</w:t>
      </w:r>
    </w:p>
    <w:p w14:paraId="6C30BA9D" w14:textId="77777777" w:rsidR="003702F1" w:rsidRDefault="00000000">
      <w:pPr>
        <w:pStyle w:val="Code"/>
      </w:pPr>
      <w:r>
        <w:t xml:space="preserve">        if (amount == null || amount.compareTo(BigDecimal.ZERO) &lt;= 0) {</w:t>
      </w:r>
    </w:p>
    <w:p w14:paraId="247407C8" w14:textId="77777777" w:rsidR="003702F1" w:rsidRDefault="00000000">
      <w:pPr>
        <w:pStyle w:val="Code"/>
      </w:pPr>
      <w:r>
        <w:t xml:space="preserve">            throw new IllegalArgumentException("Amount must be greater than zero");</w:t>
      </w:r>
    </w:p>
    <w:p w14:paraId="125B491E" w14:textId="77777777" w:rsidR="003702F1" w:rsidRDefault="00000000">
      <w:pPr>
        <w:pStyle w:val="Code"/>
      </w:pPr>
      <w:r>
        <w:t xml:space="preserve">        }</w:t>
      </w:r>
    </w:p>
    <w:p w14:paraId="5310C5FC" w14:textId="77777777" w:rsidR="003702F1" w:rsidRDefault="00000000">
      <w:pPr>
        <w:pStyle w:val="Code"/>
      </w:pPr>
      <w:r>
        <w:t xml:space="preserve">    }</w:t>
      </w:r>
    </w:p>
    <w:p w14:paraId="45883654" w14:textId="77777777" w:rsidR="003702F1" w:rsidRDefault="00000000">
      <w:pPr>
        <w:pStyle w:val="Code"/>
      </w:pPr>
      <w:r>
        <w:t>}</w:t>
      </w:r>
    </w:p>
    <w:p w14:paraId="15990FEE" w14:textId="77777777" w:rsidR="003702F1" w:rsidRDefault="00000000">
      <w:pPr>
        <w:pStyle w:val="1"/>
        <w:pageBreakBefore/>
      </w:pPr>
      <w:r>
        <w:lastRenderedPageBreak/>
        <w:t>Лістинг станів відправлення та скасування</w:t>
      </w:r>
    </w:p>
    <w:p w14:paraId="2C04E804" w14:textId="77777777" w:rsidR="003702F1" w:rsidRDefault="00000000">
      <w:pPr>
        <w:pStyle w:val="Small"/>
        <w:keepNext/>
        <w:spacing w:before="180"/>
      </w:pPr>
      <w:r>
        <w:rPr>
          <w:b/>
        </w:rPr>
        <w:t>Shipped.java</w:t>
      </w:r>
    </w:p>
    <w:p w14:paraId="5345B107" w14:textId="77777777" w:rsidR="003702F1" w:rsidRDefault="00000000">
      <w:pPr>
        <w:pStyle w:val="Code"/>
      </w:pPr>
      <w:r>
        <w:t>package ua.kpi.comsys.dop;</w:t>
      </w:r>
    </w:p>
    <w:p w14:paraId="33A52FA3" w14:textId="77777777" w:rsidR="003702F1" w:rsidRDefault="003702F1">
      <w:pPr>
        <w:pStyle w:val="Code"/>
      </w:pPr>
    </w:p>
    <w:p w14:paraId="63214EBD" w14:textId="77777777" w:rsidR="003702F1" w:rsidRDefault="00000000">
      <w:pPr>
        <w:pStyle w:val="Code"/>
      </w:pPr>
      <w:r>
        <w:t>import java.time.LocalDate;</w:t>
      </w:r>
    </w:p>
    <w:p w14:paraId="0FD6904A" w14:textId="77777777" w:rsidR="003702F1" w:rsidRDefault="003702F1">
      <w:pPr>
        <w:pStyle w:val="Code"/>
      </w:pPr>
    </w:p>
    <w:p w14:paraId="356A2260" w14:textId="77777777" w:rsidR="003702F1" w:rsidRDefault="00000000">
      <w:pPr>
        <w:pStyle w:val="Code"/>
      </w:pPr>
      <w:r>
        <w:t>/** Дані про відправлення замовлення. */</w:t>
      </w:r>
    </w:p>
    <w:p w14:paraId="43B59F42" w14:textId="77777777" w:rsidR="003702F1" w:rsidRDefault="00000000">
      <w:pPr>
        <w:pStyle w:val="Code"/>
      </w:pPr>
      <w:r>
        <w:t>public record Shipped(String trackingCode, LocalDate dispatchDate)</w:t>
      </w:r>
    </w:p>
    <w:p w14:paraId="29AB6D69" w14:textId="77777777" w:rsidR="003702F1" w:rsidRDefault="00000000">
      <w:pPr>
        <w:pStyle w:val="Code"/>
      </w:pPr>
      <w:r>
        <w:t xml:space="preserve">        implements OrderStatus {</w:t>
      </w:r>
    </w:p>
    <w:p w14:paraId="30912518" w14:textId="77777777" w:rsidR="003702F1" w:rsidRDefault="00000000">
      <w:pPr>
        <w:pStyle w:val="Code"/>
      </w:pPr>
      <w:r>
        <w:t xml:space="preserve">    public Shipped {</w:t>
      </w:r>
    </w:p>
    <w:p w14:paraId="4B48DC4A" w14:textId="77777777" w:rsidR="003702F1" w:rsidRDefault="00000000">
      <w:pPr>
        <w:pStyle w:val="Code"/>
      </w:pPr>
      <w:r>
        <w:t xml:space="preserve">        if (trackingCode == null || trackingCode.isBlank()) {</w:t>
      </w:r>
    </w:p>
    <w:p w14:paraId="4537E32A" w14:textId="77777777" w:rsidR="003702F1" w:rsidRDefault="00000000">
      <w:pPr>
        <w:pStyle w:val="Code"/>
      </w:pPr>
      <w:r>
        <w:t xml:space="preserve">            throw new IllegalArgumentException("Tracking code cannot be null or blank");</w:t>
      </w:r>
    </w:p>
    <w:p w14:paraId="0C12ABC3" w14:textId="77777777" w:rsidR="003702F1" w:rsidRDefault="00000000">
      <w:pPr>
        <w:pStyle w:val="Code"/>
      </w:pPr>
      <w:r>
        <w:t xml:space="preserve">        }</w:t>
      </w:r>
    </w:p>
    <w:p w14:paraId="435401BA" w14:textId="77777777" w:rsidR="003702F1" w:rsidRDefault="00000000">
      <w:pPr>
        <w:pStyle w:val="Code"/>
      </w:pPr>
      <w:r>
        <w:t xml:space="preserve">        if (dispatchDate == null) {</w:t>
      </w:r>
    </w:p>
    <w:p w14:paraId="08D304A8" w14:textId="77777777" w:rsidR="003702F1" w:rsidRDefault="00000000">
      <w:pPr>
        <w:pStyle w:val="Code"/>
      </w:pPr>
      <w:r>
        <w:t xml:space="preserve">            throw new IllegalArgumentException("Dispatch date cannot be null");</w:t>
      </w:r>
    </w:p>
    <w:p w14:paraId="22664A78" w14:textId="77777777" w:rsidR="003702F1" w:rsidRDefault="00000000">
      <w:pPr>
        <w:pStyle w:val="Code"/>
      </w:pPr>
      <w:r>
        <w:t xml:space="preserve">        }</w:t>
      </w:r>
    </w:p>
    <w:p w14:paraId="4943A23A" w14:textId="77777777" w:rsidR="003702F1" w:rsidRDefault="00000000">
      <w:pPr>
        <w:pStyle w:val="Code"/>
      </w:pPr>
      <w:r>
        <w:t xml:space="preserve">    }</w:t>
      </w:r>
    </w:p>
    <w:p w14:paraId="42B37398" w14:textId="77777777" w:rsidR="003702F1" w:rsidRDefault="00000000">
      <w:pPr>
        <w:pStyle w:val="Code"/>
      </w:pPr>
      <w:r>
        <w:t>}</w:t>
      </w:r>
    </w:p>
    <w:p w14:paraId="796676F7" w14:textId="77777777" w:rsidR="003702F1" w:rsidRDefault="00000000">
      <w:pPr>
        <w:pStyle w:val="Small"/>
        <w:keepNext/>
        <w:spacing w:before="180"/>
      </w:pPr>
      <w:r>
        <w:rPr>
          <w:b/>
        </w:rPr>
        <w:t>Cancelled.java</w:t>
      </w:r>
    </w:p>
    <w:p w14:paraId="6AEEDF62" w14:textId="77777777" w:rsidR="003702F1" w:rsidRDefault="00000000">
      <w:pPr>
        <w:pStyle w:val="Code"/>
      </w:pPr>
      <w:r>
        <w:t>package ua.kpi.comsys.dop;</w:t>
      </w:r>
    </w:p>
    <w:p w14:paraId="68FCA3F7" w14:textId="77777777" w:rsidR="003702F1" w:rsidRDefault="003702F1">
      <w:pPr>
        <w:pStyle w:val="Code"/>
      </w:pPr>
    </w:p>
    <w:p w14:paraId="3F2B3431" w14:textId="77777777" w:rsidR="003702F1" w:rsidRDefault="00000000">
      <w:pPr>
        <w:pStyle w:val="Code"/>
      </w:pPr>
      <w:r>
        <w:t>/** Причина скасування є обов'язковою. */</w:t>
      </w:r>
    </w:p>
    <w:p w14:paraId="777E0022" w14:textId="77777777" w:rsidR="003702F1" w:rsidRDefault="00000000">
      <w:pPr>
        <w:pStyle w:val="Code"/>
      </w:pPr>
      <w:r>
        <w:t>public record Cancelled(String reason) implements OrderStatus {</w:t>
      </w:r>
    </w:p>
    <w:p w14:paraId="37D80B5E" w14:textId="77777777" w:rsidR="003702F1" w:rsidRDefault="00000000">
      <w:pPr>
        <w:pStyle w:val="Code"/>
      </w:pPr>
      <w:r>
        <w:t xml:space="preserve">    public Cancelled {</w:t>
      </w:r>
    </w:p>
    <w:p w14:paraId="7638E817" w14:textId="77777777" w:rsidR="003702F1" w:rsidRDefault="00000000">
      <w:pPr>
        <w:pStyle w:val="Code"/>
      </w:pPr>
      <w:r>
        <w:t xml:space="preserve">        if (reason == null || reason.isBlank()) {</w:t>
      </w:r>
    </w:p>
    <w:p w14:paraId="002CBD7C" w14:textId="77777777" w:rsidR="003702F1" w:rsidRDefault="00000000">
      <w:pPr>
        <w:pStyle w:val="Code"/>
      </w:pPr>
      <w:r>
        <w:t xml:space="preserve">            throw new IllegalArgumentException("Reason cannot be null or blank");</w:t>
      </w:r>
    </w:p>
    <w:p w14:paraId="4F6DECBA" w14:textId="77777777" w:rsidR="003702F1" w:rsidRDefault="00000000">
      <w:pPr>
        <w:pStyle w:val="Code"/>
      </w:pPr>
      <w:r>
        <w:t xml:space="preserve">        }</w:t>
      </w:r>
    </w:p>
    <w:p w14:paraId="471F7BA1" w14:textId="77777777" w:rsidR="003702F1" w:rsidRDefault="00000000">
      <w:pPr>
        <w:pStyle w:val="Code"/>
      </w:pPr>
      <w:r>
        <w:t xml:space="preserve">    }</w:t>
      </w:r>
    </w:p>
    <w:p w14:paraId="1DD6B279" w14:textId="77777777" w:rsidR="003702F1" w:rsidRDefault="00000000">
      <w:pPr>
        <w:pStyle w:val="Code"/>
      </w:pPr>
      <w:r>
        <w:t>}</w:t>
      </w:r>
    </w:p>
    <w:p w14:paraId="50897D69" w14:textId="0D87A15D" w:rsidR="003702F1" w:rsidRDefault="00000000">
      <w:pPr>
        <w:pStyle w:val="1"/>
      </w:pP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валідації</w:t>
      </w:r>
      <w:proofErr w:type="spellEnd"/>
      <w:r w:rsidR="000C74D9">
        <w:t>:</w:t>
      </w:r>
    </w:p>
    <w:p w14:paraId="459CFA7D" w14:textId="77777777" w:rsidR="003702F1" w:rsidRDefault="00000000" w:rsidP="00054D22">
      <w:pPr>
        <w:ind w:firstLine="0"/>
        <w:jc w:val="both"/>
      </w:pPr>
      <w:r>
        <w:t>Перевірка null виконується перед isBlank і compareTo, тому помилкові дані дають передбачений IllegalArgumentException. Порожні рядки, пробіли, табуляція та переведення рядка не є допустимими ідентифікаторами або причинами скасування.</w:t>
      </w:r>
    </w:p>
    <w:p w14:paraId="324262FB" w14:textId="77777777" w:rsidR="003702F1" w:rsidRDefault="00000000" w:rsidP="00054D22">
      <w:pPr>
        <w:ind w:firstLine="0"/>
        <w:jc w:val="both"/>
      </w:pPr>
      <w:r>
        <w:t>Непорожні текстові значення зберігаються без прихованого обрізання пробілів. Для дати відправлення умова вимагає лише відсутності null. Обмеження на минулі або майбутні дати не вводяться.</w:t>
      </w:r>
    </w:p>
    <w:p w14:paraId="37DBFB4B" w14:textId="2746305F" w:rsidR="003702F1" w:rsidRDefault="00000000">
      <w:pPr>
        <w:pStyle w:val="1"/>
        <w:pageBreakBefore/>
      </w:pPr>
      <w:proofErr w:type="spellStart"/>
      <w:r>
        <w:lastRenderedPageBreak/>
        <w:t>Лістинг</w:t>
      </w:r>
      <w:proofErr w:type="spellEnd"/>
      <w:r>
        <w:t xml:space="preserve"> </w:t>
      </w:r>
      <w:proofErr w:type="spellStart"/>
      <w:r>
        <w:t>обробника</w:t>
      </w:r>
      <w:proofErr w:type="spellEnd"/>
      <w:r>
        <w:t xml:space="preserve"> </w:t>
      </w:r>
      <w:proofErr w:type="spellStart"/>
      <w:r>
        <w:t>станів</w:t>
      </w:r>
      <w:proofErr w:type="spellEnd"/>
      <w:r w:rsidR="000C74D9">
        <w:t>:</w:t>
      </w:r>
    </w:p>
    <w:p w14:paraId="0D444A5C" w14:textId="77777777" w:rsidR="003702F1" w:rsidRDefault="00000000">
      <w:pPr>
        <w:pStyle w:val="Small"/>
        <w:keepNext/>
        <w:spacing w:before="180"/>
      </w:pPr>
      <w:r>
        <w:rPr>
          <w:b/>
        </w:rPr>
        <w:t>OrderProcessor.java</w:t>
      </w:r>
    </w:p>
    <w:p w14:paraId="0FE5644C" w14:textId="77777777" w:rsidR="003702F1" w:rsidRDefault="00000000">
      <w:pPr>
        <w:pStyle w:val="Code"/>
      </w:pPr>
      <w:r>
        <w:t>package ua.kpi.comsys.dop;</w:t>
      </w:r>
    </w:p>
    <w:p w14:paraId="6E4565EA" w14:textId="77777777" w:rsidR="003702F1" w:rsidRDefault="003702F1">
      <w:pPr>
        <w:pStyle w:val="Code"/>
      </w:pPr>
    </w:p>
    <w:p w14:paraId="7763A596" w14:textId="77777777" w:rsidR="003702F1" w:rsidRDefault="00000000">
      <w:pPr>
        <w:pStyle w:val="Code"/>
      </w:pPr>
      <w:r>
        <w:t>import java.math.BigDecimal;</w:t>
      </w:r>
    </w:p>
    <w:p w14:paraId="44D454C4" w14:textId="77777777" w:rsidR="003702F1" w:rsidRDefault="00000000">
      <w:pPr>
        <w:pStyle w:val="Code"/>
      </w:pPr>
      <w:r>
        <w:t>import java.time.LocalDate;</w:t>
      </w:r>
    </w:p>
    <w:p w14:paraId="20C4C4FD" w14:textId="77777777" w:rsidR="003702F1" w:rsidRDefault="003702F1">
      <w:pPr>
        <w:pStyle w:val="Code"/>
      </w:pPr>
    </w:p>
    <w:p w14:paraId="37C5D2F6" w14:textId="77777777" w:rsidR="003702F1" w:rsidRDefault="00000000">
      <w:pPr>
        <w:pStyle w:val="Code"/>
      </w:pPr>
      <w:r>
        <w:t>/** Формує текстовий опис будь-якого дозволеного стану. */</w:t>
      </w:r>
    </w:p>
    <w:p w14:paraId="3B3AF1EC" w14:textId="77777777" w:rsidR="003702F1" w:rsidRDefault="00000000">
      <w:pPr>
        <w:pStyle w:val="Code"/>
      </w:pPr>
      <w:r>
        <w:t>public class OrderProcessor {</w:t>
      </w:r>
    </w:p>
    <w:p w14:paraId="5F5FBA4E" w14:textId="77777777" w:rsidR="003702F1" w:rsidRDefault="00000000">
      <w:pPr>
        <w:pStyle w:val="Code"/>
      </w:pPr>
      <w:r>
        <w:t xml:space="preserve">    public String process(OrderStatus status) {</w:t>
      </w:r>
    </w:p>
    <w:p w14:paraId="767B3ECA" w14:textId="77777777" w:rsidR="003702F1" w:rsidRDefault="00000000">
      <w:pPr>
        <w:pStyle w:val="Code"/>
      </w:pPr>
      <w:r>
        <w:t xml:space="preserve">        if (status == null) {</w:t>
      </w:r>
    </w:p>
    <w:p w14:paraId="7124C045" w14:textId="77777777" w:rsidR="003702F1" w:rsidRDefault="00000000">
      <w:pPr>
        <w:pStyle w:val="Code"/>
      </w:pPr>
      <w:r>
        <w:t xml:space="preserve">            throw new IllegalArgumentException("Status cannot be null");</w:t>
      </w:r>
    </w:p>
    <w:p w14:paraId="29F0FEB2" w14:textId="77777777" w:rsidR="003702F1" w:rsidRDefault="00000000">
      <w:pPr>
        <w:pStyle w:val="Code"/>
      </w:pPr>
      <w:r>
        <w:t xml:space="preserve">        }</w:t>
      </w:r>
    </w:p>
    <w:p w14:paraId="1D67AE3C" w14:textId="77777777" w:rsidR="003702F1" w:rsidRDefault="003702F1">
      <w:pPr>
        <w:pStyle w:val="Code"/>
      </w:pPr>
    </w:p>
    <w:p w14:paraId="2D93F6C9" w14:textId="77777777" w:rsidR="003702F1" w:rsidRDefault="00000000">
      <w:pPr>
        <w:pStyle w:val="Code"/>
      </w:pPr>
      <w:r>
        <w:t xml:space="preserve">        // Record patterns розкладають стан на компоненти; switch є вичерпним.</w:t>
      </w:r>
    </w:p>
    <w:p w14:paraId="206F3F55" w14:textId="77777777" w:rsidR="003702F1" w:rsidRDefault="00000000">
      <w:pPr>
        <w:pStyle w:val="Code"/>
      </w:pPr>
      <w:r>
        <w:t xml:space="preserve">        return switch (status) {</w:t>
      </w:r>
    </w:p>
    <w:p w14:paraId="66DD7033" w14:textId="77777777" w:rsidR="003702F1" w:rsidRDefault="00000000">
      <w:pPr>
        <w:pStyle w:val="Code"/>
      </w:pPr>
      <w:r>
        <w:t xml:space="preserve">            case Pending() -&gt; """</w:t>
      </w:r>
    </w:p>
    <w:p w14:paraId="582649F0" w14:textId="77777777" w:rsidR="003702F1" w:rsidRDefault="00000000">
      <w:pPr>
        <w:pStyle w:val="Code"/>
      </w:pPr>
      <w:r>
        <w:t xml:space="preserve">                    Order Status: PENDING</w:t>
      </w:r>
    </w:p>
    <w:p w14:paraId="4FEF6E3A" w14:textId="77777777" w:rsidR="003702F1" w:rsidRDefault="00000000">
      <w:pPr>
        <w:pStyle w:val="Code"/>
      </w:pPr>
      <w:r>
        <w:t xml:space="preserve">                    Details: Order is currently pending processing.</w:t>
      </w:r>
    </w:p>
    <w:p w14:paraId="2F649272" w14:textId="77777777" w:rsidR="003702F1" w:rsidRDefault="00000000">
      <w:pPr>
        <w:pStyle w:val="Code"/>
      </w:pPr>
      <w:r>
        <w:t xml:space="preserve">                    """;</w:t>
      </w:r>
    </w:p>
    <w:p w14:paraId="4052DE0E" w14:textId="77777777" w:rsidR="003702F1" w:rsidRDefault="00000000">
      <w:pPr>
        <w:pStyle w:val="Code"/>
      </w:pPr>
      <w:r>
        <w:t xml:space="preserve">            case Paid(String paymentId, BigDecimal amount) -&gt; """</w:t>
      </w:r>
    </w:p>
    <w:p w14:paraId="461D933B" w14:textId="77777777" w:rsidR="003702F1" w:rsidRDefault="00000000">
      <w:pPr>
        <w:pStyle w:val="Code"/>
      </w:pPr>
      <w:r>
        <w:t xml:space="preserve">                    Order Status: PAID</w:t>
      </w:r>
    </w:p>
    <w:p w14:paraId="77A61798" w14:textId="77777777" w:rsidR="003702F1" w:rsidRDefault="00000000">
      <w:pPr>
        <w:pStyle w:val="Code"/>
      </w:pPr>
      <w:r>
        <w:t xml:space="preserve">                    Details: Payment ID: %s, Amount: $%s</w:t>
      </w:r>
    </w:p>
    <w:p w14:paraId="39E42844" w14:textId="77777777" w:rsidR="003702F1" w:rsidRDefault="00000000">
      <w:pPr>
        <w:pStyle w:val="Code"/>
      </w:pPr>
      <w:r>
        <w:t xml:space="preserve">                    """.formatted(paymentId, amount.toPlainString());</w:t>
      </w:r>
    </w:p>
    <w:p w14:paraId="00E990E6" w14:textId="77777777" w:rsidR="003702F1" w:rsidRDefault="00000000">
      <w:pPr>
        <w:pStyle w:val="Code"/>
      </w:pPr>
      <w:r>
        <w:t xml:space="preserve">            case Shipped(String trackingCode, LocalDate dispatchDate) -&gt; """</w:t>
      </w:r>
    </w:p>
    <w:p w14:paraId="1B687304" w14:textId="77777777" w:rsidR="003702F1" w:rsidRDefault="00000000">
      <w:pPr>
        <w:pStyle w:val="Code"/>
      </w:pPr>
      <w:r>
        <w:t xml:space="preserve">                    Order Status: SHIPPED</w:t>
      </w:r>
    </w:p>
    <w:p w14:paraId="1111216C" w14:textId="77777777" w:rsidR="003702F1" w:rsidRDefault="00000000">
      <w:pPr>
        <w:pStyle w:val="Code"/>
      </w:pPr>
      <w:r>
        <w:t xml:space="preserve">                    Details: Tracking Code: %s, Dispatch Date: %s</w:t>
      </w:r>
    </w:p>
    <w:p w14:paraId="593BD75B" w14:textId="77777777" w:rsidR="003702F1" w:rsidRDefault="00000000">
      <w:pPr>
        <w:pStyle w:val="Code"/>
      </w:pPr>
      <w:r>
        <w:t xml:space="preserve">                    """.formatted(trackingCode, dispatchDate);</w:t>
      </w:r>
    </w:p>
    <w:p w14:paraId="67C19935" w14:textId="77777777" w:rsidR="003702F1" w:rsidRDefault="00000000">
      <w:pPr>
        <w:pStyle w:val="Code"/>
      </w:pPr>
      <w:r>
        <w:t xml:space="preserve">            case Cancelled(String reason) -&gt; """</w:t>
      </w:r>
    </w:p>
    <w:p w14:paraId="091F7201" w14:textId="77777777" w:rsidR="003702F1" w:rsidRDefault="00000000">
      <w:pPr>
        <w:pStyle w:val="Code"/>
      </w:pPr>
      <w:r>
        <w:t xml:space="preserve">                    Order Status: CANCELLED</w:t>
      </w:r>
    </w:p>
    <w:p w14:paraId="16654B7C" w14:textId="77777777" w:rsidR="003702F1" w:rsidRDefault="00000000">
      <w:pPr>
        <w:pStyle w:val="Code"/>
      </w:pPr>
      <w:r>
        <w:t xml:space="preserve">                    Details: Reason: %s</w:t>
      </w:r>
    </w:p>
    <w:p w14:paraId="470D9396" w14:textId="77777777" w:rsidR="003702F1" w:rsidRDefault="00000000">
      <w:pPr>
        <w:pStyle w:val="Code"/>
      </w:pPr>
      <w:r>
        <w:t xml:space="preserve">                    """.formatted(reason);</w:t>
      </w:r>
    </w:p>
    <w:p w14:paraId="6EE3BC87" w14:textId="77777777" w:rsidR="003702F1" w:rsidRDefault="00000000">
      <w:pPr>
        <w:pStyle w:val="Code"/>
      </w:pPr>
      <w:r>
        <w:t xml:space="preserve">        };</w:t>
      </w:r>
    </w:p>
    <w:p w14:paraId="31C47B7C" w14:textId="77777777" w:rsidR="003702F1" w:rsidRDefault="00000000">
      <w:pPr>
        <w:pStyle w:val="Code"/>
      </w:pPr>
      <w:r>
        <w:t xml:space="preserve">    }</w:t>
      </w:r>
    </w:p>
    <w:p w14:paraId="59C20203" w14:textId="77777777" w:rsidR="003702F1" w:rsidRDefault="00000000">
      <w:pPr>
        <w:pStyle w:val="Code"/>
      </w:pPr>
      <w:r>
        <w:t>}</w:t>
      </w:r>
    </w:p>
    <w:p w14:paraId="02D40F40" w14:textId="77777777" w:rsidR="003702F1" w:rsidRDefault="00000000">
      <w:pPr>
        <w:jc w:val="both"/>
      </w:pPr>
      <w:r>
        <w:t>Кожна гілка повертає два рядки та завершальне переведення рядка. Шаблони відповідають специфікації, включно з регістром назв станів, пробілами, комами та знаком долара.</w:t>
      </w:r>
    </w:p>
    <w:p w14:paraId="1C59BBC8" w14:textId="4ABA8035" w:rsidR="003702F1" w:rsidRDefault="00000000">
      <w:pPr>
        <w:pStyle w:val="1"/>
        <w:pageBreakBefore/>
      </w:pPr>
      <w:proofErr w:type="spellStart"/>
      <w:r>
        <w:lastRenderedPageBreak/>
        <w:t>Демонстраційна</w:t>
      </w:r>
      <w:proofErr w:type="spellEnd"/>
      <w:r>
        <w:t xml:space="preserve"> </w:t>
      </w:r>
      <w:proofErr w:type="spellStart"/>
      <w:r>
        <w:t>програма</w:t>
      </w:r>
      <w:proofErr w:type="spellEnd"/>
      <w:r w:rsidR="000C74D9">
        <w:t>:</w:t>
      </w:r>
    </w:p>
    <w:p w14:paraId="39859D9C" w14:textId="77777777" w:rsidR="003702F1" w:rsidRDefault="00000000">
      <w:pPr>
        <w:pStyle w:val="Small"/>
        <w:keepNext/>
        <w:spacing w:before="180"/>
      </w:pPr>
      <w:r>
        <w:rPr>
          <w:b/>
        </w:rPr>
        <w:t>Main.java</w:t>
      </w:r>
    </w:p>
    <w:p w14:paraId="55FC2BC2" w14:textId="77777777" w:rsidR="003702F1" w:rsidRDefault="00000000">
      <w:pPr>
        <w:pStyle w:val="Code"/>
      </w:pPr>
      <w:r>
        <w:t>package ua.kpi.comsys.dop;</w:t>
      </w:r>
    </w:p>
    <w:p w14:paraId="46279342" w14:textId="77777777" w:rsidR="003702F1" w:rsidRDefault="003702F1">
      <w:pPr>
        <w:pStyle w:val="Code"/>
      </w:pPr>
    </w:p>
    <w:p w14:paraId="77492663" w14:textId="77777777" w:rsidR="003702F1" w:rsidRDefault="00000000">
      <w:pPr>
        <w:pStyle w:val="Code"/>
      </w:pPr>
      <w:r>
        <w:t>import java.math.BigDecimal;</w:t>
      </w:r>
    </w:p>
    <w:p w14:paraId="4C5294E2" w14:textId="77777777" w:rsidR="003702F1" w:rsidRDefault="00000000">
      <w:pPr>
        <w:pStyle w:val="Code"/>
      </w:pPr>
      <w:r>
        <w:t>import java.time.LocalDate;</w:t>
      </w:r>
    </w:p>
    <w:p w14:paraId="172671C1" w14:textId="77777777" w:rsidR="003702F1" w:rsidRDefault="00000000">
      <w:pPr>
        <w:pStyle w:val="Code"/>
      </w:pPr>
      <w:r>
        <w:t>import java.util.List;</w:t>
      </w:r>
    </w:p>
    <w:p w14:paraId="38E6AFD0" w14:textId="77777777" w:rsidR="003702F1" w:rsidRDefault="003702F1">
      <w:pPr>
        <w:pStyle w:val="Code"/>
      </w:pPr>
    </w:p>
    <w:p w14:paraId="04F388F8" w14:textId="77777777" w:rsidR="003702F1" w:rsidRDefault="00000000">
      <w:pPr>
        <w:pStyle w:val="Code"/>
      </w:pPr>
      <w:r>
        <w:t>/** Демонстрація варіанта 0: 4104 % 3 = 0. */</w:t>
      </w:r>
    </w:p>
    <w:p w14:paraId="0DDA53BC" w14:textId="77777777" w:rsidR="003702F1" w:rsidRDefault="00000000">
      <w:pPr>
        <w:pStyle w:val="Code"/>
      </w:pPr>
      <w:r>
        <w:t>public class Main {</w:t>
      </w:r>
    </w:p>
    <w:p w14:paraId="0BCB0B46" w14:textId="77777777" w:rsidR="003702F1" w:rsidRDefault="00000000">
      <w:pPr>
        <w:pStyle w:val="Code"/>
      </w:pPr>
      <w:r>
        <w:t xml:space="preserve">    public static void main(String[] args) {</w:t>
      </w:r>
    </w:p>
    <w:p w14:paraId="077C23D9" w14:textId="77777777" w:rsidR="003702F1" w:rsidRDefault="00000000">
      <w:pPr>
        <w:pStyle w:val="Code"/>
      </w:pPr>
      <w:r>
        <w:t xml:space="preserve">        OrderProcessor processor = new OrderProcessor();</w:t>
      </w:r>
    </w:p>
    <w:p w14:paraId="4077DDC6" w14:textId="77777777" w:rsidR="003702F1" w:rsidRDefault="003702F1">
      <w:pPr>
        <w:pStyle w:val="Code"/>
      </w:pPr>
    </w:p>
    <w:p w14:paraId="5183D9A2" w14:textId="77777777" w:rsidR="003702F1" w:rsidRDefault="00000000">
      <w:pPr>
        <w:pStyle w:val="Code"/>
      </w:pPr>
      <w:r>
        <w:t xml:space="preserve">        System.out.println("Лабораторна робота 1 | Гасюк Д.О. | "</w:t>
      </w:r>
    </w:p>
    <w:p w14:paraId="4A40FA7C" w14:textId="77777777" w:rsidR="003702F1" w:rsidRDefault="00000000">
      <w:pPr>
        <w:pStyle w:val="Code"/>
      </w:pPr>
      <w:r>
        <w:t xml:space="preserve">                + "ІО-41 | 4104 | Варіант 0");</w:t>
      </w:r>
    </w:p>
    <w:p w14:paraId="39D650B2" w14:textId="77777777" w:rsidR="003702F1" w:rsidRDefault="00000000">
      <w:pPr>
        <w:pStyle w:val="Code"/>
      </w:pPr>
      <w:r>
        <w:t xml:space="preserve">        System.out.println();</w:t>
      </w:r>
    </w:p>
    <w:p w14:paraId="6DE29AD9" w14:textId="77777777" w:rsidR="003702F1" w:rsidRDefault="003702F1">
      <w:pPr>
        <w:pStyle w:val="Code"/>
      </w:pPr>
    </w:p>
    <w:p w14:paraId="295B5D09" w14:textId="77777777" w:rsidR="003702F1" w:rsidRDefault="00000000">
      <w:pPr>
        <w:pStyle w:val="Code"/>
      </w:pPr>
      <w:r>
        <w:t xml:space="preserve">        // Сталі приклади дають однаковий результат під час кожного запуску.</w:t>
      </w:r>
    </w:p>
    <w:p w14:paraId="310CF2D2" w14:textId="77777777" w:rsidR="003702F1" w:rsidRDefault="00000000">
      <w:pPr>
        <w:pStyle w:val="Code"/>
      </w:pPr>
      <w:r>
        <w:t xml:space="preserve">        List&lt;OrderStatus&gt; statuses = List.of(</w:t>
      </w:r>
    </w:p>
    <w:p w14:paraId="58CC1FE1" w14:textId="77777777" w:rsidR="003702F1" w:rsidRDefault="00000000">
      <w:pPr>
        <w:pStyle w:val="Code"/>
      </w:pPr>
      <w:r>
        <w:t xml:space="preserve">                new Pending(),</w:t>
      </w:r>
    </w:p>
    <w:p w14:paraId="29EFE06B" w14:textId="77777777" w:rsidR="003702F1" w:rsidRDefault="00000000">
      <w:pPr>
        <w:pStyle w:val="Code"/>
      </w:pPr>
      <w:r>
        <w:t xml:space="preserve">                new Paid("PAY-4104", new BigDecimal("1250.50")),</w:t>
      </w:r>
    </w:p>
    <w:p w14:paraId="72812F00" w14:textId="77777777" w:rsidR="003702F1" w:rsidRDefault="00000000">
      <w:pPr>
        <w:pStyle w:val="Code"/>
      </w:pPr>
      <w:r>
        <w:t xml:space="preserve">                new Shipped("UA41040001", LocalDate.of(2026, 10, 23)),</w:t>
      </w:r>
    </w:p>
    <w:p w14:paraId="60F513CD" w14:textId="77777777" w:rsidR="003702F1" w:rsidRDefault="00000000">
      <w:pPr>
        <w:pStyle w:val="Code"/>
      </w:pPr>
      <w:r>
        <w:t xml:space="preserve">                new Cancelled("Customer request")</w:t>
      </w:r>
    </w:p>
    <w:p w14:paraId="3505829B" w14:textId="77777777" w:rsidR="003702F1" w:rsidRDefault="00000000">
      <w:pPr>
        <w:pStyle w:val="Code"/>
      </w:pPr>
      <w:r>
        <w:t xml:space="preserve">        );</w:t>
      </w:r>
    </w:p>
    <w:p w14:paraId="2F7033B3" w14:textId="77777777" w:rsidR="003702F1" w:rsidRDefault="003702F1">
      <w:pPr>
        <w:pStyle w:val="Code"/>
      </w:pPr>
    </w:p>
    <w:p w14:paraId="7E7C2720" w14:textId="77777777" w:rsidR="003702F1" w:rsidRDefault="00000000">
      <w:pPr>
        <w:pStyle w:val="Code"/>
      </w:pPr>
      <w:r>
        <w:t xml:space="preserve">        for (OrderStatus status : statuses) {</w:t>
      </w:r>
    </w:p>
    <w:p w14:paraId="7BF5F34D" w14:textId="77777777" w:rsidR="003702F1" w:rsidRDefault="00000000">
      <w:pPr>
        <w:pStyle w:val="Code"/>
      </w:pPr>
      <w:r>
        <w:t xml:space="preserve">            System.out.print(processor.process(status));</w:t>
      </w:r>
    </w:p>
    <w:p w14:paraId="2583DAC5" w14:textId="77777777" w:rsidR="003702F1" w:rsidRDefault="00000000">
      <w:pPr>
        <w:pStyle w:val="Code"/>
      </w:pPr>
      <w:r>
        <w:t xml:space="preserve">            System.out.println();</w:t>
      </w:r>
    </w:p>
    <w:p w14:paraId="4E6C6C8A" w14:textId="77777777" w:rsidR="003702F1" w:rsidRDefault="00000000">
      <w:pPr>
        <w:pStyle w:val="Code"/>
      </w:pPr>
      <w:r>
        <w:t xml:space="preserve">        }</w:t>
      </w:r>
    </w:p>
    <w:p w14:paraId="308CD415" w14:textId="77777777" w:rsidR="003702F1" w:rsidRDefault="003702F1">
      <w:pPr>
        <w:pStyle w:val="Code"/>
      </w:pPr>
    </w:p>
    <w:p w14:paraId="25B0FD53" w14:textId="77777777" w:rsidR="003702F1" w:rsidRDefault="00000000">
      <w:pPr>
        <w:pStyle w:val="Code"/>
      </w:pPr>
      <w:r>
        <w:t xml:space="preserve">        System.out.println("EXPECTED VALIDATION ERRORS");</w:t>
      </w:r>
    </w:p>
    <w:p w14:paraId="11F32EE0" w14:textId="77777777" w:rsidR="003702F1" w:rsidRDefault="00000000">
      <w:pPr>
        <w:pStyle w:val="Code"/>
      </w:pPr>
      <w:r>
        <w:t xml:space="preserve">        expectValidationError("Null status", () -&gt; processor.process(null));</w:t>
      </w:r>
    </w:p>
    <w:p w14:paraId="3959F30F" w14:textId="77777777" w:rsidR="003702F1" w:rsidRDefault="00000000">
      <w:pPr>
        <w:pStyle w:val="Code"/>
      </w:pPr>
      <w:r>
        <w:t xml:space="preserve">        expectValidationError("Blank payment ID",</w:t>
      </w:r>
    </w:p>
    <w:p w14:paraId="4ACE5C51" w14:textId="77777777" w:rsidR="003702F1" w:rsidRDefault="00000000">
      <w:pPr>
        <w:pStyle w:val="Code"/>
      </w:pPr>
      <w:r>
        <w:t xml:space="preserve">                () -&gt; new Paid("  ", BigDecimal.ONE));</w:t>
      </w:r>
    </w:p>
    <w:p w14:paraId="69B86F68" w14:textId="77777777" w:rsidR="003702F1" w:rsidRDefault="00000000">
      <w:pPr>
        <w:pStyle w:val="Code"/>
      </w:pPr>
      <w:r>
        <w:t xml:space="preserve">        expectValidationError("Zero amount",</w:t>
      </w:r>
    </w:p>
    <w:p w14:paraId="6396DCC5" w14:textId="77777777" w:rsidR="003702F1" w:rsidRDefault="00000000">
      <w:pPr>
        <w:pStyle w:val="Code"/>
      </w:pPr>
      <w:r>
        <w:t xml:space="preserve">                () -&gt; new Paid("PAY-4104", BigDecimal.ZERO));</w:t>
      </w:r>
    </w:p>
    <w:p w14:paraId="2DA0524D" w14:textId="77777777" w:rsidR="003702F1" w:rsidRDefault="00000000">
      <w:pPr>
        <w:pStyle w:val="Code"/>
      </w:pPr>
      <w:r>
        <w:t xml:space="preserve">        expectValidationError("Null amount", () -&gt; new Paid("PAY-4104", null));</w:t>
      </w:r>
    </w:p>
    <w:p w14:paraId="7A821A8D" w14:textId="77777777" w:rsidR="003702F1" w:rsidRDefault="00000000">
      <w:pPr>
        <w:pStyle w:val="Code"/>
      </w:pPr>
      <w:r>
        <w:t xml:space="preserve">        expectValidationError("Blank tracking code",</w:t>
      </w:r>
    </w:p>
    <w:p w14:paraId="6C419778" w14:textId="77777777" w:rsidR="003702F1" w:rsidRDefault="00000000">
      <w:pPr>
        <w:pStyle w:val="Code"/>
      </w:pPr>
      <w:r>
        <w:t xml:space="preserve">                () -&gt; new Shipped("\t", LocalDate.of(2026, 10, 23)));</w:t>
      </w:r>
    </w:p>
    <w:p w14:paraId="2B5CC75D" w14:textId="77777777" w:rsidR="003702F1" w:rsidRDefault="00000000">
      <w:pPr>
        <w:pStyle w:val="Code"/>
      </w:pPr>
      <w:r>
        <w:t xml:space="preserve">        expectValidationError("Null dispatch date",</w:t>
      </w:r>
    </w:p>
    <w:p w14:paraId="2158FC80" w14:textId="77777777" w:rsidR="003702F1" w:rsidRDefault="00000000">
      <w:pPr>
        <w:pStyle w:val="Code"/>
      </w:pPr>
      <w:r>
        <w:t xml:space="preserve">                () -&gt; new Shipped("UA41040001", null));</w:t>
      </w:r>
    </w:p>
    <w:p w14:paraId="6DDB7970" w14:textId="77777777" w:rsidR="003702F1" w:rsidRDefault="00000000">
      <w:pPr>
        <w:pStyle w:val="Code"/>
      </w:pPr>
      <w:r>
        <w:t xml:space="preserve">        expectValidationError("Blank reason", () -&gt; new Cancelled(" "));</w:t>
      </w:r>
    </w:p>
    <w:p w14:paraId="17CEADB5" w14:textId="77777777" w:rsidR="003702F1" w:rsidRDefault="00000000">
      <w:pPr>
        <w:pStyle w:val="Code"/>
      </w:pPr>
      <w:r>
        <w:t xml:space="preserve">    }</w:t>
      </w:r>
    </w:p>
    <w:p w14:paraId="6EEAC182" w14:textId="77777777" w:rsidR="003702F1" w:rsidRDefault="003702F1">
      <w:pPr>
        <w:pStyle w:val="Code"/>
      </w:pPr>
    </w:p>
    <w:p w14:paraId="3F0E8061" w14:textId="77777777" w:rsidR="003702F1" w:rsidRDefault="00000000">
      <w:pPr>
        <w:pStyle w:val="Code"/>
      </w:pPr>
      <w:r>
        <w:t xml:space="preserve">    // Очікувані винятки не переривають демонстрацію наступних прикладів.</w:t>
      </w:r>
    </w:p>
    <w:p w14:paraId="2A5FCF4C" w14:textId="77777777" w:rsidR="003702F1" w:rsidRDefault="00000000">
      <w:pPr>
        <w:pStyle w:val="Code"/>
      </w:pPr>
      <w:r>
        <w:t xml:space="preserve">    private static void expectValidationError(String example, Runnable action) {</w:t>
      </w:r>
    </w:p>
    <w:p w14:paraId="38A06A15" w14:textId="77777777" w:rsidR="003702F1" w:rsidRDefault="00000000">
      <w:pPr>
        <w:pStyle w:val="Code"/>
      </w:pPr>
      <w:r>
        <w:t xml:space="preserve">        try {</w:t>
      </w:r>
    </w:p>
    <w:p w14:paraId="7D126870" w14:textId="77777777" w:rsidR="003702F1" w:rsidRDefault="00000000">
      <w:pPr>
        <w:pStyle w:val="Code"/>
      </w:pPr>
      <w:r>
        <w:t xml:space="preserve">            action.run();</w:t>
      </w:r>
    </w:p>
    <w:p w14:paraId="463D9576" w14:textId="77777777" w:rsidR="003702F1" w:rsidRDefault="00000000">
      <w:pPr>
        <w:pStyle w:val="Code"/>
      </w:pPr>
      <w:r>
        <w:t xml:space="preserve">        } catch (IllegalArgumentException exception) {</w:t>
      </w:r>
    </w:p>
    <w:p w14:paraId="439BA49C" w14:textId="77777777" w:rsidR="003702F1" w:rsidRDefault="00000000">
      <w:pPr>
        <w:pStyle w:val="Code"/>
      </w:pPr>
      <w:r>
        <w:t xml:space="preserve">            System.out.println(example + " -&gt; " + exception.getMessage());</w:t>
      </w:r>
    </w:p>
    <w:p w14:paraId="4506DF38" w14:textId="77777777" w:rsidR="003702F1" w:rsidRDefault="00000000">
      <w:pPr>
        <w:pStyle w:val="Code"/>
      </w:pPr>
      <w:r>
        <w:t xml:space="preserve">            return;</w:t>
      </w:r>
    </w:p>
    <w:p w14:paraId="33AE4C6C" w14:textId="77777777" w:rsidR="003702F1" w:rsidRDefault="00000000">
      <w:pPr>
        <w:pStyle w:val="Code"/>
      </w:pPr>
      <w:r>
        <w:t xml:space="preserve">        }</w:t>
      </w:r>
    </w:p>
    <w:p w14:paraId="40B6A659" w14:textId="77777777" w:rsidR="003702F1" w:rsidRDefault="00000000">
      <w:pPr>
        <w:pStyle w:val="Code"/>
      </w:pPr>
      <w:r>
        <w:t xml:space="preserve">        throw new IllegalStateException(</w:t>
      </w:r>
    </w:p>
    <w:p w14:paraId="3A187960" w14:textId="77777777" w:rsidR="003702F1" w:rsidRDefault="00000000">
      <w:pPr>
        <w:pStyle w:val="Code"/>
      </w:pPr>
      <w:r>
        <w:t xml:space="preserve">                "Expected IllegalArgumentException: " + example);</w:t>
      </w:r>
    </w:p>
    <w:p w14:paraId="57F537EF" w14:textId="77777777" w:rsidR="003702F1" w:rsidRDefault="00000000">
      <w:pPr>
        <w:pStyle w:val="Code"/>
      </w:pPr>
      <w:r>
        <w:t xml:space="preserve">    }</w:t>
      </w:r>
    </w:p>
    <w:p w14:paraId="756FA06A" w14:textId="77777777" w:rsidR="003702F1" w:rsidRDefault="00000000">
      <w:pPr>
        <w:pStyle w:val="Code"/>
      </w:pPr>
      <w:r>
        <w:t>}</w:t>
      </w:r>
    </w:p>
    <w:p w14:paraId="49232F69" w14:textId="095BC6D4" w:rsidR="003702F1" w:rsidRDefault="00000000">
      <w:pPr>
        <w:pStyle w:val="1"/>
        <w:pageBreakBefore/>
      </w:pPr>
      <w:proofErr w:type="spellStart"/>
      <w:r>
        <w:lastRenderedPageBreak/>
        <w:t>Скріншоти</w:t>
      </w:r>
      <w:proofErr w:type="spellEnd"/>
      <w:r>
        <w:t xml:space="preserve"> </w:t>
      </w:r>
      <w:proofErr w:type="spellStart"/>
      <w:r w:rsidR="00E51B80">
        <w:rPr>
          <w:lang w:val="ru-RU"/>
        </w:rPr>
        <w:t>роботи</w:t>
      </w:r>
      <w:proofErr w:type="spellEnd"/>
      <w:r w:rsidR="00E51B80">
        <w:rPr>
          <w:lang w:val="ru-RU"/>
        </w:rPr>
        <w:t xml:space="preserve"> </w:t>
      </w:r>
      <w:proofErr w:type="spellStart"/>
      <w:r w:rsidR="00E51B80">
        <w:rPr>
          <w:lang w:val="ru-RU"/>
        </w:rPr>
        <w:t>програми</w:t>
      </w:r>
      <w:proofErr w:type="spellEnd"/>
      <w:r w:rsidR="00E51B80">
        <w:t>:</w:t>
      </w:r>
    </w:p>
    <w:p w14:paraId="1EC6CB64" w14:textId="02164C3F" w:rsidR="003702F1" w:rsidRPr="00823C8B" w:rsidRDefault="00E51B80">
      <w:pPr>
        <w:pStyle w:val="Small"/>
        <w:jc w:val="center"/>
        <w:rPr>
          <w:lang w:val="ru-RU"/>
        </w:rPr>
      </w:pPr>
      <w:r w:rsidRPr="00E51B80">
        <w:rPr>
          <w:noProof/>
        </w:rPr>
        <w:drawing>
          <wp:inline distT="0" distB="0" distL="0" distR="0" wp14:anchorId="3DE4ABF1" wp14:editId="3043C5F4">
            <wp:extent cx="6152515" cy="3296920"/>
            <wp:effectExtent l="0" t="0" r="635" b="0"/>
            <wp:docPr id="135217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4DD" w14:textId="0EEE7EF6" w:rsidR="003702F1" w:rsidRDefault="009A33FC">
      <w:pPr>
        <w:pStyle w:val="Small"/>
        <w:jc w:val="center"/>
      </w:pPr>
      <w:r>
        <w:rPr>
          <w:noProof/>
        </w:rPr>
        <w:lastRenderedPageBreak/>
        <w:drawing>
          <wp:inline distT="0" distB="0" distL="0" distR="0" wp14:anchorId="15EB2157" wp14:editId="1A75CDDB">
            <wp:extent cx="6152515" cy="5918200"/>
            <wp:effectExtent l="0" t="0" r="635" b="6350"/>
            <wp:docPr id="175449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8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C7EE" w14:textId="762B01FD" w:rsidR="003702F1" w:rsidRDefault="00000000">
      <w:pPr>
        <w:pStyle w:val="1"/>
        <w:pageBreakBefore/>
      </w:pPr>
      <w:proofErr w:type="spellStart"/>
      <w:r>
        <w:lastRenderedPageBreak/>
        <w:t>Висновки</w:t>
      </w:r>
      <w:proofErr w:type="spellEnd"/>
      <w:r w:rsidR="00581044">
        <w:t>:</w:t>
      </w:r>
    </w:p>
    <w:p w14:paraId="02FBC08B" w14:textId="77777777" w:rsidR="003702F1" w:rsidRDefault="00000000" w:rsidP="00581044">
      <w:pPr>
        <w:ind w:firstLine="0"/>
        <w:jc w:val="both"/>
      </w:pPr>
      <w:r>
        <w:t>У роботі реалізовано систему управління замовленнями для варіанта 0. Закрита ієрархія OrderStatus містить чотири публічні записи, які зберігають незмінні дані та перевіряють їх коректність у компактних конструкторах.</w:t>
      </w:r>
    </w:p>
    <w:p w14:paraId="0F164820" w14:textId="77777777" w:rsidR="003702F1" w:rsidRDefault="00000000" w:rsidP="00581044">
      <w:pPr>
        <w:ind w:firstLine="0"/>
        <w:jc w:val="both"/>
      </w:pPr>
      <w:r>
        <w:t>Обробник OrderProcessor відокремлює алгоритм форматування від моделі. Pattern matching у switch дає змогу визначати стан і отримувати його компоненти, а text blocks забезпечують читабельні шаблони результатів. Відсутність default дозволяє компілятору контролювати повноту обробки дозволених реалізацій sealed interface.</w:t>
      </w:r>
    </w:p>
    <w:p w14:paraId="64D9ACDF" w14:textId="77777777" w:rsidR="003702F1" w:rsidRDefault="00000000" w:rsidP="00581044">
      <w:pPr>
        <w:ind w:firstLine="0"/>
        <w:jc w:val="both"/>
      </w:pPr>
      <w:r>
        <w:t>Компіляція та запуск підтвердили працездатність програми. Усі 48 тестових випадків JUnit 5 пройшли успішно. Перевірено формати результатів, обробку null, перевірки конструкторів і точне представлення десяткових сум.</w:t>
      </w:r>
    </w:p>
    <w:p w14:paraId="78E32626" w14:textId="6828C5EB" w:rsidR="003702F1" w:rsidRDefault="003702F1">
      <w:pPr>
        <w:pStyle w:val="Small"/>
      </w:pPr>
    </w:p>
    <w:sectPr w:rsidR="003702F1" w:rsidSect="00034616">
      <w:footerReference w:type="default" r:id="rId9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299C" w14:textId="77777777" w:rsidR="00A81020" w:rsidRDefault="00A81020">
      <w:pPr>
        <w:spacing w:after="0" w:line="240" w:lineRule="auto"/>
      </w:pPr>
      <w:r>
        <w:separator/>
      </w:r>
    </w:p>
  </w:endnote>
  <w:endnote w:type="continuationSeparator" w:id="0">
    <w:p w14:paraId="4B66C9CE" w14:textId="77777777" w:rsidR="00A81020" w:rsidRDefault="00A8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0004" w14:textId="77777777" w:rsidR="003702F1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51B8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22FE" w14:textId="77777777" w:rsidR="00A81020" w:rsidRDefault="00A81020">
      <w:pPr>
        <w:spacing w:after="0" w:line="240" w:lineRule="auto"/>
      </w:pPr>
      <w:r>
        <w:separator/>
      </w:r>
    </w:p>
  </w:footnote>
  <w:footnote w:type="continuationSeparator" w:id="0">
    <w:p w14:paraId="1F0F1316" w14:textId="77777777" w:rsidR="00A81020" w:rsidRDefault="00A81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636777">
    <w:abstractNumId w:val="8"/>
  </w:num>
  <w:num w:numId="2" w16cid:durableId="886721472">
    <w:abstractNumId w:val="6"/>
  </w:num>
  <w:num w:numId="3" w16cid:durableId="197666944">
    <w:abstractNumId w:val="5"/>
  </w:num>
  <w:num w:numId="4" w16cid:durableId="1689915273">
    <w:abstractNumId w:val="4"/>
  </w:num>
  <w:num w:numId="5" w16cid:durableId="1425685098">
    <w:abstractNumId w:val="7"/>
  </w:num>
  <w:num w:numId="6" w16cid:durableId="2136101346">
    <w:abstractNumId w:val="3"/>
  </w:num>
  <w:num w:numId="7" w16cid:durableId="133182163">
    <w:abstractNumId w:val="2"/>
  </w:num>
  <w:num w:numId="8" w16cid:durableId="1108810623">
    <w:abstractNumId w:val="1"/>
  </w:num>
  <w:num w:numId="9" w16cid:durableId="79672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C3"/>
    <w:rsid w:val="00034616"/>
    <w:rsid w:val="00054D22"/>
    <w:rsid w:val="0006063C"/>
    <w:rsid w:val="000C74D9"/>
    <w:rsid w:val="000F5A4C"/>
    <w:rsid w:val="0015074B"/>
    <w:rsid w:val="00253BCD"/>
    <w:rsid w:val="0029639D"/>
    <w:rsid w:val="00326F90"/>
    <w:rsid w:val="003702F1"/>
    <w:rsid w:val="00406DEA"/>
    <w:rsid w:val="00581044"/>
    <w:rsid w:val="00586243"/>
    <w:rsid w:val="00656C54"/>
    <w:rsid w:val="006738C1"/>
    <w:rsid w:val="00687B8A"/>
    <w:rsid w:val="00823C8B"/>
    <w:rsid w:val="00947032"/>
    <w:rsid w:val="009A33FC"/>
    <w:rsid w:val="009E114B"/>
    <w:rsid w:val="00A81020"/>
    <w:rsid w:val="00AA1D8D"/>
    <w:rsid w:val="00B47730"/>
    <w:rsid w:val="00B6764D"/>
    <w:rsid w:val="00C060C6"/>
    <w:rsid w:val="00C73604"/>
    <w:rsid w:val="00CB0664"/>
    <w:rsid w:val="00E51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34BF3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ind w:firstLine="0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30" w:lineRule="exact"/>
    </w:pPr>
    <w:rPr>
      <w:rFonts w:ascii="Consolas" w:eastAsia="Consolas" w:hAnsi="Consolas"/>
      <w:sz w:val="20"/>
    </w:rPr>
  </w:style>
  <w:style w:type="paragraph" w:customStyle="1" w:styleId="Small">
    <w:name w:val="Small"/>
    <w:pPr>
      <w:spacing w:after="80" w:line="264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1536</Words>
  <Characters>8756</Characters>
  <Application>Microsoft Office Word</Application>
  <DocSecurity>0</DocSecurity>
  <Lines>72</Lines>
  <Paragraphs>20</Paragraphs>
  <ScaleCrop>false</ScaleCrop>
  <Manager/>
  <Company/>
  <LinksUpToDate>false</LinksUpToDate>
  <CharactersWithSpaces>10272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2026-10-23T16:04:00Z</dcterms:created>
  <dcterms:modified xsi:type="dcterms:W3CDTF">2026-10-23T16:05:00Z</dcterms:modified>
  <cp:category/>
</cp:coreProperties>
</file>